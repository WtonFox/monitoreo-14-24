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Monitoreo 14-24 - Panel GPS</w:t>
      </w:r>
    </w:p>
    <w:p>
      <w:pPr>
        <w:jc w:val="center"/>
      </w:pPr>
      <w:r>
        <w:rPr>
          <w:b/>
          <w:color w:val="1E4073"/>
          <w:sz w:val="28"/>
        </w:rPr>
        <w:t>Actualizacion de Indicadores y Solicitud de Variables</w:t>
      </w:r>
    </w:p>
    <w:p/>
    <w:p>
      <w:pPr>
        <w:jc w:val="right"/>
      </w:pPr>
      <w:r>
        <w:rPr>
          <w:i/>
        </w:rPr>
        <w:t>Santo Domingo, 15 de July de 2026</w:t>
      </w:r>
    </w:p>
    <w:p/>
    <w:p>
      <w:r>
        <w:t>Estimado equipo de Oportunidad 14-24,</w:t>
      </w:r>
    </w:p>
    <w:p/>
    <w:p>
      <w:r>
        <w:t>Reciban un cordial saludo. Tal como se solicito previamente, hemos completado la reestructuracion y optimizacion del sistema de monitoreo y seguimiento, y queremos compartir los avances realizados, asi como solicitar su revision y retroalimentacion para continuar mejorando la herramienta.</w:t>
      </w:r>
    </w:p>
    <w:p>
      <w:pPr>
        <w:pStyle w:val="Heading2"/>
      </w:pPr>
      <w:r>
        <w:t>1. Avances Implementados</w:t>
      </w:r>
    </w:p>
    <w:p>
      <w:r>
        <w:t>A continuacion, detallamos las mejoras realizadas en el sistema:</w:t>
      </w:r>
    </w:p>
    <w:p>
      <w:r>
        <w:rPr>
          <w:b/>
        </w:rPr>
        <w:t xml:space="preserve">Estructura de navegacion por rutas: </w:t>
      </w:r>
      <w:r>
        <w:t>Cada pagina del sistema cuenta ahora con rutas claras y accesibles: /estadisticas, /indicadores, /impacto-social, /mapa-interactivo, /participantes, /diagnostico. Los indicadores se organizan en sub-rutas por categoria para facilitar el acceso directo.</w:t>
      </w:r>
    </w:p>
    <w:p>
      <w:r>
        <w:rPr>
          <w:b/>
        </w:rPr>
        <w:t xml:space="preserve">Nuevos indicadores agregados (59 en total): </w:t>
      </w:r>
      <w:r>
        <w:t>Se implementaron 59 indicadores distribuidos en 8 categorias:</w:t>
        <w:br/>
        <w:br/>
        <w:t>- Demograficos (14 indicadores) - distribucion por sexo, edad, estado civil</w:t>
        <w:br/>
        <w:t>- Territoriales (8 indicadores) - distribucion por municipio, centro, curso, sector</w:t>
        <w:br/>
        <w:t>- Estado del Programa (6 indicadores) - activos, egresados, retencion, menores con tutor</w:t>
        <w:br/>
        <w:t>- Calidad del Dato (8 indicadores) - completitud de cedula, fecha nacimiento, telefono, direccion</w:t>
        <w:br/>
        <w:t>- Salud y Vulnerabilidad (7 indicadores) - discapacidades, enfermedades, alergias, programas sociales</w:t>
        <w:br/>
        <w:t>- Cobertura Temporal (5 indicadores) - registros por ano, trimestre, edad de ingreso</w:t>
        <w:br/>
        <w:t>- Nivel Educativo (5 indicadores) - distribucion educativa, relacion con estado y sexo</w:t>
        <w:br/>
        <w:t>- Desempeno por Centro (6 indicadores) - carga operativa, retencion, egreso, genero por centro</w:t>
        <w:br/>
        <w:br/>
        <w:t>Todos los indicadores cuentan con estado (VIABLE / PENDIENTE / NO VIABLE) segun disponibilidad de datos.</w:t>
      </w:r>
    </w:p>
    <w:p>
      <w:r>
        <w:rPr>
          <w:b/>
        </w:rPr>
        <w:t xml:space="preserve">Modificacion del mapa interactivo: </w:t>
      </w:r>
      <w:r>
        <w:t>El mapa geografico fue actualizado con mejor visualizacion de datos por provincia y municipio.</w:t>
      </w:r>
    </w:p>
    <w:p>
      <w:r>
        <w:rPr>
          <w:b/>
        </w:rPr>
        <w:t xml:space="preserve">Organizacion de indicadores por pestanas: </w:t>
      </w:r>
      <w:r>
        <w:t>Los indicadores se organizan en 4 pestanas fijas (Resumen, Demograficos, Territoriales, Estado del Programa) y un menu desplegable "Mas indicadores" con 9 indicadores especializados adicionales, organizados con separadores por grupo tematico.</w:t>
      </w:r>
    </w:p>
    <w:p>
      <w:r>
        <w:rPr>
          <w:b/>
        </w:rPr>
        <w:t xml:space="preserve">Filtros avanzados: </w:t>
      </w:r>
      <w:r>
        <w:t>Se incorporaron filtros por ano, provincia, municipio y sexo para segmentar todos los indicadores.</w:t>
      </w:r>
    </w:p>
    <w:p>
      <w:pPr>
        <w:pStyle w:val="Heading2"/>
      </w:pPr>
      <w:r>
        <w:t>2. Solicitud de Revision</w:t>
      </w:r>
    </w:p>
    <w:p>
      <w:r>
        <w:t>Solicitamos amablemente que el equipo revise y analice los avances descritos, y nos hagan llegar:</w:t>
      </w:r>
    </w:p>
    <w:p>
      <w:pPr>
        <w:pStyle w:val="ListBullet"/>
      </w:pPr>
      <w:r>
        <w:t>Recomendaciones de mejora sobre los indicadores existentes</w:t>
      </w:r>
    </w:p>
    <w:p>
      <w:pPr>
        <w:pStyle w:val="ListBullet"/>
      </w:pPr>
      <w:r>
        <w:t>Sugerencias de nuevos indicadores que consideren prioritarios</w:t>
      </w:r>
    </w:p>
    <w:p>
      <w:pPr>
        <w:pStyle w:val="ListBullet"/>
      </w:pPr>
      <w:r>
        <w:t>Ajustes en la visualizacion o disposicion de la informacion</w:t>
      </w:r>
    </w:p>
    <w:p>
      <w:pPr>
        <w:pStyle w:val="ListBullet"/>
      </w:pPr>
      <w:r>
        <w:t>Correcciones o precisiones sobre las categorias y agrupaciones propuestas</w:t>
      </w:r>
    </w:p>
    <w:p>
      <w:pPr>
        <w:pStyle w:val="ListBullet"/>
      </w:pPr>
      <w:r>
        <w:t>Propuesta de nuevas alertas que les gustaria ver implementadas</w:t>
      </w:r>
    </w:p>
    <w:p>
      <w:pPr>
        <w:pStyle w:val="Heading2"/>
      </w:pPr>
      <w:r>
        <w:t>3. Variables Faltantes - Solicitud a la API</w:t>
      </w:r>
    </w:p>
    <w:p>
      <w:r>
        <w:t>Para realizar analisis mas profundos, generar alertas tempranas y evaluar el impacto a corto plazo, identificamos que las siguientes variables existen en la base de datos pero no estan siendo expuestas por la API actual. Su incorporacion nos permitiria dar un salto cualitativo en la capacidad analitica del sistema:</w:t>
      </w:r>
    </w:p>
    <w:p>
      <w:pPr>
        <w:pStyle w:val="Heading3"/>
      </w:pPr>
      <w:r>
        <w:t>Prioridad Critica (habilitan alertas y analisis de impacto)</w:t>
      </w:r>
    </w:p>
    <w:p>
      <w:pPr>
        <w:pStyle w:val="ListBullet"/>
      </w:pPr>
      <w:r>
        <w:t>fechaExclusion - Fecha de exclusion del participante. Permite tracking real de desercion, calculo de tiempo de permanencia y alertas tempranas de abandono.</w:t>
      </w:r>
    </w:p>
    <w:p>
      <w:pPr>
        <w:pStyle w:val="ListBullet"/>
      </w:pPr>
      <w:r>
        <w:t>sector (barrio/paraje) - Actualmente marcado como PENDIENTE en los indicadores territoriales. Permite analisis por sector, que es la unidad territorial mas operativa.</w:t>
      </w:r>
    </w:p>
    <w:p>
      <w:pPr>
        <w:pStyle w:val="ListBullet"/>
      </w:pPr>
      <w:r>
        <w:t>cohorte_id - Identificador de cohorte. Esencial para seguimiento de grupos a traves del tiempo y para las evaluaciones de impacto a mediano y largo plazo.</w:t>
      </w:r>
    </w:p>
    <w:p>
      <w:pPr>
        <w:pStyle w:val="Heading3"/>
      </w:pPr>
      <w:r>
        <w:t>Prioridad Alta (mejoran analisis de perfil y seguimiento)</w:t>
      </w:r>
    </w:p>
    <w:p>
      <w:pPr>
        <w:pStyle w:val="ListBullet"/>
      </w:pPr>
      <w:r>
        <w:t>motivoAbandonoEscolar - Causas de desercion escolar reportadas por los participantes.</w:t>
      </w:r>
    </w:p>
    <w:p>
      <w:pPr>
        <w:pStyle w:val="ListBullet"/>
      </w:pPr>
      <w:r>
        <w:t>Seguimiento + ParticipanteSeguimiento - Registro de intervenciones, visitas y llamadas de seguimiento. BASE para el sistema de alertas y monitoreo de casos.</w:t>
      </w:r>
    </w:p>
    <w:p>
      <w:pPr>
        <w:pStyle w:val="ListBullet"/>
      </w:pPr>
      <w:r>
        <w:t>email - Correo electronico del participante para comunicacion directa.</w:t>
      </w:r>
    </w:p>
    <w:p>
      <w:pPr>
        <w:pStyle w:val="ListBullet"/>
      </w:pPr>
      <w:r>
        <w:t>estudia (boolean) - Indicador de si el participante se encuentra estudiando actualmente.</w:t>
      </w:r>
    </w:p>
    <w:p>
      <w:pPr>
        <w:pStyle w:val="ListBullet"/>
      </w:pPr>
      <w:r>
        <w:t>gradoEscolar - Nivel educativo mas granular que el campo nivelEstudio actual.</w:t>
      </w:r>
    </w:p>
    <w:p>
      <w:pPr>
        <w:pStyle w:val="ListBullet"/>
      </w:pPr>
      <w:r>
        <w:t>PersonalTecnico - Identificacion del tecnico/orientador asignado a cada participante.</w:t>
      </w:r>
    </w:p>
    <w:p>
      <w:pPr>
        <w:pStyle w:val="ListBullet"/>
      </w:pPr>
      <w:r>
        <w:t>ingresoMensual del familiar - Perfil socioeconomico de la familia del participante.</w:t>
      </w:r>
    </w:p>
    <w:p>
      <w:pPr>
        <w:pStyle w:val="Heading3"/>
      </w:pPr>
      <w:r>
        <w:t>Prioridad Media (complementan el perfil)</w:t>
      </w:r>
    </w:p>
    <w:p>
      <w:pPr>
        <w:pStyle w:val="ListBullet"/>
      </w:pPr>
      <w:r>
        <w:t>Empleador + tipoEmpleador - Seguimiento laboral de egresados.</w:t>
      </w:r>
    </w:p>
    <w:p>
      <w:pPr>
        <w:pStyle w:val="ListBullet"/>
      </w:pPr>
      <w:r>
        <w:t>pais - Pais de origen del participante.</w:t>
      </w:r>
    </w:p>
    <w:p>
      <w:pPr>
        <w:pStyle w:val="ListBullet"/>
      </w:pPr>
      <w:r>
        <w:t>parentesco - Relacion del responsable con el participante.</w:t>
      </w:r>
    </w:p>
    <w:p>
      <w:pPr>
        <w:pStyle w:val="ListBullet"/>
      </w:pPr>
      <w:r>
        <w:t>NumeroCuenta / CuentaParticipante - Indicadores de inclusion financiera.</w:t>
      </w:r>
    </w:p>
    <w:p>
      <w:pPr>
        <w:pStyle w:val="ListBullet"/>
      </w:pPr>
      <w:r>
        <w:t>hijosNacidos / hijosPorNacer - Perfil demografico adicional.</w:t>
      </w:r>
    </w:p>
    <w:p>
      <w:pPr>
        <w:pStyle w:val="ListBullet"/>
      </w:pPr>
      <w:r>
        <w:t>Auditoria + Evento - Trazabilidad de cambios en los datos.</w:t>
      </w:r>
    </w:p>
    <w:p>
      <w:pPr>
        <w:pStyle w:val="Heading2"/>
      </w:pPr>
      <w:r>
        <w:t>4. Sistema de Alertas (Propuesta Conceptual)</w:t>
      </w:r>
    </w:p>
    <w:p>
      <w:r>
        <w:t>Como siguiente fase del proyecto, proponemos el desarrollo de un sistema de alertas que permita detectar automaticamente situaciones que requieren atencion del equipo operativo, tales como:</w:t>
      </w:r>
    </w:p>
    <w:p>
      <w:pPr>
        <w:pStyle w:val="ListBullet"/>
      </w:pPr>
      <w:r>
        <w:t>Alertas operativas: deserciones detectadas en la ultima semana, centros sin actividad reciente, caidas significativas en el registro de participantes.</w:t>
      </w:r>
    </w:p>
    <w:p>
      <w:pPr>
        <w:pStyle w:val="ListBullet"/>
      </w:pPr>
      <w:r>
        <w:t>Alertas tacticas: zonas con bajo rendimiento sostenido, concentracion excesiva en ciertos cursos, brechas de genero ampliadas en territorios especificos.</w:t>
      </w:r>
    </w:p>
    <w:p>
      <w:pPr>
        <w:pStyle w:val="ListBullet"/>
      </w:pPr>
      <w:r>
        <w:t>Alertas estrategicas: tendencias de decrecimiento interanual, desercion temprana (abandono dentro de primeros 30 dias), estancamiento en tasas de egreso.</w:t>
      </w:r>
    </w:p>
    <w:p>
      <w:r>
        <w:t>Este sistema se potenciara significativamente con las variables solicitadas en el punto anterior, especialmente fechaExclusion, cohorte_id y la tabla de Seguimiento.</w:t>
      </w:r>
    </w:p>
    <w:p>
      <w:pPr>
        <w:pStyle w:val="Heading2"/>
      </w:pPr>
      <w:r>
        <w:t>5. Proximos Pasos</w:t>
      </w:r>
    </w:p>
    <w:p>
      <w:r>
        <w:t>1. Revision del presente documento por parte del equipo de Oportunidad 14-24.</w:t>
      </w:r>
    </w:p>
    <w:p>
      <w:r>
        <w:t>2. Retroalimentacion y priorizacion de los indicadores y variables solicitadas.</w:t>
      </w:r>
    </w:p>
    <w:p>
      <w:r>
        <w:t>3. Coordinacion con el equipo de desarrollo de la API para exponer las nuevas variables.</w:t>
      </w:r>
    </w:p>
    <w:p>
      <w:r>
        <w:t>4. Implementacion de las alertas una vez se cuente con los datos necesarios.</w:t>
      </w:r>
    </w:p>
    <w:p>
      <w:r>
        <w:t>5. Sesion de presentacion del sistema completo para resolver dudas y recoger impresiones.</w:t>
      </w:r>
    </w:p>
    <w:p/>
    <w:p>
      <w:r>
        <w:t>Agradecemos de antemano su atencion y quedamos atentos a cualquier comentario, sugerencia o pregunta que pueda surgir. Estamos comprometidos con que esta herramienta sea de utilidad real para el monitoreo y seguimiento del programa.</w:t>
      </w:r>
    </w:p>
    <w:p/>
    <w:p>
      <w:r>
        <w:rPr>
          <w:b/>
        </w:rPr>
        <w:t>Saludos cordiales,</w:t>
      </w:r>
    </w:p>
    <w:p/>
    <w:p>
      <w:r>
        <w:t>Equipo Tecnico de Monitoreo</w:t>
      </w:r>
    </w:p>
    <w:p>
      <w:r>
        <w:t>Panel GPS - Monitoreo 14-24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